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5E73" w14:textId="006C692E" w:rsidR="00054970" w:rsidRDefault="002E64A1" w:rsidP="004B2EC7">
      <w:r>
        <w:t>TikTok Ads AI Agent (Mock Mode)</w:t>
      </w:r>
    </w:p>
    <w:p w14:paraId="021705D2" w14:textId="77777777" w:rsidR="00054970" w:rsidRDefault="00054970"/>
    <w:p w14:paraId="48470AED" w14:textId="01429599" w:rsidR="00054970" w:rsidRDefault="002E64A1">
      <w:proofErr w:type="gramStart"/>
      <w:r>
        <w:t>OVERVIEW :</w:t>
      </w:r>
      <w:proofErr w:type="gramEnd"/>
    </w:p>
    <w:p w14:paraId="687B046F" w14:textId="77777777" w:rsidR="00054970" w:rsidRDefault="00054970"/>
    <w:p w14:paraId="5265FB1A" w14:textId="77777777" w:rsidR="00054970" w:rsidRDefault="002E64A1">
      <w:r>
        <w:t>This project implements a CLI-based AI Agent that helps users create a TikTok Ad configuration via conversation.</w:t>
      </w:r>
    </w:p>
    <w:p w14:paraId="2D5EFA0D" w14:textId="77777777" w:rsidR="00054970" w:rsidRDefault="002E64A1">
      <w:r>
        <w:t>The focus is on:</w:t>
      </w:r>
    </w:p>
    <w:p w14:paraId="2FAB83E3" w14:textId="62FB9A0B" w:rsidR="00054970" w:rsidRDefault="002E64A1">
      <w:r>
        <w:t xml:space="preserve">• Prompt design </w:t>
      </w:r>
    </w:p>
    <w:p w14:paraId="61EF7A06" w14:textId="6951731B" w:rsidR="00054970" w:rsidRDefault="002E64A1">
      <w:r>
        <w:t xml:space="preserve">• Business rule enforcement </w:t>
      </w:r>
    </w:p>
    <w:p w14:paraId="3B291ADC" w14:textId="74B9CE36" w:rsidR="00054970" w:rsidRDefault="002E64A1">
      <w:r>
        <w:t xml:space="preserve">• OAuth reasoning </w:t>
      </w:r>
    </w:p>
    <w:p w14:paraId="32F84C3B" w14:textId="1728F40B" w:rsidR="00054970" w:rsidRDefault="002E64A1">
      <w:r>
        <w:t xml:space="preserve">• Graceful API failure handling </w:t>
      </w:r>
    </w:p>
    <w:p w14:paraId="7A9132E5" w14:textId="77777777" w:rsidR="00054970" w:rsidRDefault="00054970"/>
    <w:p w14:paraId="2F5A75A0" w14:textId="77777777" w:rsidR="00054970" w:rsidRDefault="002E64A1">
      <w:r>
        <w:t xml:space="preserve">Due to TikTok Ads geo-restrictions in India </w:t>
      </w:r>
      <w:r>
        <w:t>🇮🇳</w:t>
      </w:r>
      <w:r>
        <w:t xml:space="preserve"> and the requirement for verified business accounts,</w:t>
      </w:r>
    </w:p>
    <w:p w14:paraId="3C5F4D79" w14:textId="77777777" w:rsidR="00054970" w:rsidRDefault="002E64A1">
      <w:r>
        <w:t>this project uses MOCKED TikTok credentials while preserving a production-ready workflow.</w:t>
      </w:r>
    </w:p>
    <w:p w14:paraId="2F2BE656" w14:textId="77777777" w:rsidR="00054970" w:rsidRDefault="00054970"/>
    <w:p w14:paraId="423040BE" w14:textId="77777777" w:rsidR="00054970" w:rsidRDefault="002E64A1">
      <w:r>
        <w:t>────────────────────────────</w:t>
      </w:r>
    </w:p>
    <w:p w14:paraId="50308826" w14:textId="77777777" w:rsidR="00054970" w:rsidRDefault="00054970"/>
    <w:p w14:paraId="70E3EC73" w14:textId="1000B8B4" w:rsidR="00054970" w:rsidRDefault="002E64A1">
      <w:r>
        <w:t>🧩</w:t>
      </w:r>
      <w:r>
        <w:t xml:space="preserve"> WHAT THE AGENT </w:t>
      </w:r>
      <w:proofErr w:type="gramStart"/>
      <w:r>
        <w:t>DOES :</w:t>
      </w:r>
      <w:proofErr w:type="gramEnd"/>
    </w:p>
    <w:p w14:paraId="72F2DF07" w14:textId="77777777" w:rsidR="00054970" w:rsidRDefault="00054970"/>
    <w:p w14:paraId="6A62F512" w14:textId="77777777" w:rsidR="00054970" w:rsidRDefault="002E64A1">
      <w:r>
        <w:t>1</w:t>
      </w:r>
      <w:r>
        <w:t>️</w:t>
      </w:r>
      <w:r>
        <w:t>⃣</w:t>
      </w:r>
      <w:r>
        <w:t xml:space="preserve"> Simulates TikTok OAuth Authorization Code flow  </w:t>
      </w:r>
    </w:p>
    <w:p w14:paraId="7160922C" w14:textId="77777777" w:rsidR="00054970" w:rsidRDefault="002E64A1">
      <w:r>
        <w:t>2</w:t>
      </w:r>
      <w:r>
        <w:t>️</w:t>
      </w:r>
      <w:r>
        <w:t>⃣</w:t>
      </w:r>
      <w:r>
        <w:t xml:space="preserve"> Collects ad inputs step-by-step via CLI  </w:t>
      </w:r>
    </w:p>
    <w:p w14:paraId="20D48BA3" w14:textId="77777777" w:rsidR="00054970" w:rsidRDefault="002E64A1">
      <w:r>
        <w:t>3</w:t>
      </w:r>
      <w:r>
        <w:t>️</w:t>
      </w:r>
      <w:r>
        <w:t>⃣</w:t>
      </w:r>
      <w:r>
        <w:t xml:space="preserve"> Enforces TikTok business rules BEFORE submission  </w:t>
      </w:r>
    </w:p>
    <w:p w14:paraId="14FDA430" w14:textId="77777777" w:rsidR="00054970" w:rsidRDefault="002E64A1">
      <w:r>
        <w:t>4</w:t>
      </w:r>
      <w:r>
        <w:t>️</w:t>
      </w:r>
      <w:r>
        <w:t>⃣</w:t>
      </w:r>
      <w:r>
        <w:t xml:space="preserve"> Produces structured ad payload (JSON-like schema)  </w:t>
      </w:r>
    </w:p>
    <w:p w14:paraId="61909336" w14:textId="77777777" w:rsidR="00054970" w:rsidRDefault="002E64A1">
      <w:r>
        <w:t>5</w:t>
      </w:r>
      <w:r>
        <w:t>️</w:t>
      </w:r>
      <w:r>
        <w:t>⃣</w:t>
      </w:r>
      <w:r>
        <w:t xml:space="preserve"> Simulates ad submission &amp; interprets failures clearly  </w:t>
      </w:r>
    </w:p>
    <w:p w14:paraId="00B48D43" w14:textId="4E286793" w:rsidR="00054970" w:rsidRDefault="002E64A1">
      <w:r>
        <w:t>This is a reasoning-first AI workflow, not a c</w:t>
      </w:r>
      <w:r>
        <w:t>h</w:t>
      </w:r>
      <w:r>
        <w:t>a</w:t>
      </w:r>
      <w:r>
        <w:t>t</w:t>
      </w:r>
      <w:r>
        <w:t>b</w:t>
      </w:r>
      <w:r>
        <w:t>o</w:t>
      </w:r>
      <w:r>
        <w:t>t</w:t>
      </w:r>
      <w:r>
        <w:t xml:space="preserve"> </w:t>
      </w:r>
      <w:r>
        <w:t>🤖</w:t>
      </w:r>
    </w:p>
    <w:p w14:paraId="299BF219" w14:textId="77777777" w:rsidR="00054970" w:rsidRDefault="00054970"/>
    <w:p w14:paraId="5EA369BF" w14:textId="3FCF648F" w:rsidR="00054970" w:rsidRDefault="002E64A1">
      <w:r>
        <w:t>📁</w:t>
      </w:r>
      <w:r>
        <w:t xml:space="preserve"> PROJECT </w:t>
      </w:r>
      <w:proofErr w:type="gramStart"/>
      <w:r>
        <w:t>STRUCTURE :</w:t>
      </w:r>
      <w:proofErr w:type="gramEnd"/>
    </w:p>
    <w:p w14:paraId="6B40D504" w14:textId="77777777" w:rsidR="00054970" w:rsidRDefault="002E64A1">
      <w:proofErr w:type="spellStart"/>
      <w:r>
        <w:t>my_agent</w:t>
      </w:r>
      <w:proofErr w:type="spellEnd"/>
      <w:r>
        <w:t>/</w:t>
      </w:r>
    </w:p>
    <w:p w14:paraId="3138F45D" w14:textId="77777777" w:rsidR="00054970" w:rsidRDefault="002E64A1">
      <w:r>
        <w:t>│</w:t>
      </w:r>
    </w:p>
    <w:p w14:paraId="71035BA4" w14:textId="77777777" w:rsidR="00054970" w:rsidRDefault="002E64A1">
      <w:r>
        <w:t>├── app.py          ▶ Entry point (agent lifecycle)</w:t>
      </w:r>
    </w:p>
    <w:p w14:paraId="28DF83D6" w14:textId="77777777" w:rsidR="00054970" w:rsidRDefault="002E64A1">
      <w:r>
        <w:t>├── agent.py        ▶ Conversational flow</w:t>
      </w:r>
    </w:p>
    <w:p w14:paraId="21D179E4" w14:textId="77777777" w:rsidR="00054970" w:rsidRDefault="002E64A1">
      <w:r>
        <w:t>├── oauth.py        ▶ Mock OAuth logic</w:t>
      </w:r>
    </w:p>
    <w:p w14:paraId="7C3DEECD" w14:textId="77777777" w:rsidR="00054970" w:rsidRDefault="002E64A1">
      <w:r>
        <w:t>├── token_store.py  ▶ Token persistence</w:t>
      </w:r>
    </w:p>
    <w:p w14:paraId="6EFF198B" w14:textId="77777777" w:rsidR="00054970" w:rsidRDefault="002E64A1">
      <w:r>
        <w:t>├── tiktok_api.py   ▶ Mock TikTok Ads API</w:t>
      </w:r>
    </w:p>
    <w:p w14:paraId="4B83D910" w14:textId="77777777" w:rsidR="00054970" w:rsidRDefault="002E64A1">
      <w:r>
        <w:t>├── validator.py    ▶ Business rule enforcement</w:t>
      </w:r>
    </w:p>
    <w:p w14:paraId="1C2B267D" w14:textId="77777777" w:rsidR="00054970" w:rsidRDefault="002E64A1">
      <w:r>
        <w:t>├── schemas.py      ▶ Structured payload schema</w:t>
      </w:r>
    </w:p>
    <w:p w14:paraId="3E703D90" w14:textId="77777777" w:rsidR="00054970" w:rsidRDefault="002E64A1">
      <w:r>
        <w:t>├── config.py       ▶ Mock configuration</w:t>
      </w:r>
    </w:p>
    <w:p w14:paraId="72F680F8" w14:textId="77777777" w:rsidR="00054970" w:rsidRDefault="002E64A1">
      <w:r>
        <w:t>└── README.md</w:t>
      </w:r>
    </w:p>
    <w:p w14:paraId="2EB79603" w14:textId="77777777" w:rsidR="00054970" w:rsidRDefault="002E64A1">
      <w:r>
        <w:t>────────────────────────────</w:t>
      </w:r>
    </w:p>
    <w:p w14:paraId="056D14F9" w14:textId="5DA4BF24" w:rsidR="00054970" w:rsidRDefault="002E64A1">
      <w:r>
        <w:t>🔐</w:t>
      </w:r>
      <w:r>
        <w:t xml:space="preserve"> OAUTH HANDLING (MOCKED</w:t>
      </w:r>
      <w:proofErr w:type="gramStart"/>
      <w:r>
        <w:t>) :</w:t>
      </w:r>
      <w:proofErr w:type="gramEnd"/>
    </w:p>
    <w:p w14:paraId="1C8A4C47" w14:textId="77777777" w:rsidR="00054970" w:rsidRDefault="002E64A1">
      <w:r>
        <w:t>Why mocked?</w:t>
      </w:r>
    </w:p>
    <w:p w14:paraId="009D088D" w14:textId="0EADB464" w:rsidR="00054970" w:rsidRDefault="002E64A1">
      <w:r>
        <w:t xml:space="preserve">• TikTok Ads requires verified business details </w:t>
      </w:r>
    </w:p>
    <w:p w14:paraId="235DCB03" w14:textId="5A0BB864" w:rsidR="00054970" w:rsidRDefault="002E64A1">
      <w:r>
        <w:t xml:space="preserve">• TikTok is geo-restricted in India </w:t>
      </w:r>
    </w:p>
    <w:p w14:paraId="6041F7FF" w14:textId="5EE27858" w:rsidR="00054970" w:rsidRDefault="004B2EC7">
      <w:r>
        <w:rPr>
          <w:noProof/>
        </w:rPr>
        <w:drawing>
          <wp:inline distT="0" distB="0" distL="0" distR="0" wp14:anchorId="312FA9E7" wp14:editId="0B8282CA">
            <wp:extent cx="5318760" cy="2472690"/>
            <wp:effectExtent l="0" t="0" r="0" b="3810"/>
            <wp:docPr id="5899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2632" name="Picture 5899326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138" cy="25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7999" w14:textId="0796AAD4" w:rsidR="004B2EC7" w:rsidRDefault="004B2EC7"/>
    <w:p w14:paraId="5093861C" w14:textId="3B795A31" w:rsidR="004B2EC7" w:rsidRDefault="004B2EC7">
      <w:r>
        <w:rPr>
          <w:noProof/>
        </w:rPr>
        <w:drawing>
          <wp:inline distT="0" distB="0" distL="0" distR="0" wp14:anchorId="3985CF2F" wp14:editId="60B42CCC">
            <wp:extent cx="5486400" cy="2712720"/>
            <wp:effectExtent l="0" t="0" r="0" b="0"/>
            <wp:docPr id="450206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6064" name="Picture 4502060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62B8" w14:textId="77777777" w:rsidR="004B2EC7" w:rsidRDefault="004B2EC7"/>
    <w:p w14:paraId="41C5B87B" w14:textId="77777777" w:rsidR="004B2EC7" w:rsidRDefault="004B2EC7" w:rsidP="004B2EC7">
      <w:r>
        <w:t>────────────────────────────</w:t>
      </w:r>
    </w:p>
    <w:p w14:paraId="4C809A50" w14:textId="77777777" w:rsidR="004B2EC7" w:rsidRDefault="004B2EC7"/>
    <w:p w14:paraId="5DD3E909" w14:textId="4EAFE212" w:rsidR="00054970" w:rsidRDefault="002E64A1">
      <w:r>
        <w:t>What is still implemented:</w:t>
      </w:r>
    </w:p>
    <w:p w14:paraId="259FD5F0" w14:textId="77777777" w:rsidR="00054970" w:rsidRDefault="002E64A1">
      <w:r>
        <w:t>✔</w:t>
      </w:r>
      <w:r>
        <w:t xml:space="preserve"> Authorization Code flow logic</w:t>
      </w:r>
    </w:p>
    <w:p w14:paraId="7FDF1F97" w14:textId="77777777" w:rsidR="00054970" w:rsidRDefault="002E64A1">
      <w:r>
        <w:t>✔</w:t>
      </w:r>
      <w:r>
        <w:t xml:space="preserve"> Token lifecycle handling</w:t>
      </w:r>
    </w:p>
    <w:p w14:paraId="2DCBE808" w14:textId="77777777" w:rsidR="00054970" w:rsidRDefault="002E64A1">
      <w:r>
        <w:t>✔</w:t>
      </w:r>
      <w:r>
        <w:t xml:space="preserve"> Failure interpretation</w:t>
      </w:r>
    </w:p>
    <w:p w14:paraId="02913E45" w14:textId="77777777" w:rsidR="00054970" w:rsidRDefault="002E64A1">
      <w:r>
        <w:t>✔</w:t>
      </w:r>
      <w:r>
        <w:t xml:space="preserve"> Production-ready design</w:t>
      </w:r>
    </w:p>
    <w:p w14:paraId="190E9BDC" w14:textId="77777777" w:rsidR="00054970" w:rsidRDefault="00054970"/>
    <w:p w14:paraId="607E02A4" w14:textId="2BAD3460" w:rsidR="00054970" w:rsidRDefault="002E64A1">
      <w:r>
        <w:t xml:space="preserve">The system can switch to real credentials without code </w:t>
      </w:r>
      <w:proofErr w:type="gramStart"/>
      <w:r>
        <w:t xml:space="preserve">changes </w:t>
      </w:r>
      <w:r>
        <w:t>.</w:t>
      </w:r>
      <w:proofErr w:type="gramEnd"/>
    </w:p>
    <w:p w14:paraId="5D383581" w14:textId="77777777" w:rsidR="00054970" w:rsidRDefault="00054970"/>
    <w:p w14:paraId="50696D3B" w14:textId="77777777" w:rsidR="00054970" w:rsidRDefault="002E64A1">
      <w:r>
        <w:t>────────────────────────────</w:t>
      </w:r>
    </w:p>
    <w:p w14:paraId="77904254" w14:textId="77777777" w:rsidR="00054970" w:rsidRDefault="00054970"/>
    <w:p w14:paraId="744D7ECF" w14:textId="1445C1B1" w:rsidR="00054970" w:rsidRDefault="002E64A1">
      <w:r>
        <w:t>🎵</w:t>
      </w:r>
      <w:r>
        <w:t xml:space="preserve"> MUSIC LOGIC (KEY EVALUATION AREA):</w:t>
      </w:r>
    </w:p>
    <w:p w14:paraId="5C06B36C" w14:textId="77777777" w:rsidR="00054970" w:rsidRDefault="00054970"/>
    <w:p w14:paraId="081E298E" w14:textId="77777777" w:rsidR="00054970" w:rsidRDefault="002E64A1">
      <w:r>
        <w:t>Supported cases:</w:t>
      </w:r>
    </w:p>
    <w:p w14:paraId="082CCE9B" w14:textId="2EBF145A" w:rsidR="00054970" w:rsidRDefault="002E64A1">
      <w:r>
        <w:lastRenderedPageBreak/>
        <w:t xml:space="preserve">• Existing Music ID </w:t>
      </w:r>
    </w:p>
    <w:p w14:paraId="39FED59E" w14:textId="737C937D" w:rsidR="00054970" w:rsidRDefault="002E64A1">
      <w:r>
        <w:t xml:space="preserve">• Custom Music Upload </w:t>
      </w:r>
    </w:p>
    <w:p w14:paraId="0055E8EB" w14:textId="0D33179A" w:rsidR="00054970" w:rsidRDefault="002E64A1">
      <w:r>
        <w:t xml:space="preserve">• No Music </w:t>
      </w:r>
    </w:p>
    <w:p w14:paraId="7AD51CAA" w14:textId="77777777" w:rsidR="00054970" w:rsidRDefault="00054970"/>
    <w:p w14:paraId="5CB9A6C9" w14:textId="77777777" w:rsidR="00054970" w:rsidRDefault="002E64A1">
      <w:r>
        <w:t>Rules enforced:</w:t>
      </w:r>
    </w:p>
    <w:p w14:paraId="59404D00" w14:textId="053CD538" w:rsidR="00054970" w:rsidRDefault="002E64A1">
      <w:r>
        <w:t xml:space="preserve">No music is ALLOWED only for Traffic campaigns  </w:t>
      </w:r>
    </w:p>
    <w:p w14:paraId="12D6ECFE" w14:textId="05CAD060" w:rsidR="00054970" w:rsidRDefault="002E64A1">
      <w:r>
        <w:t>No music is BLOCKED for Conversions campaigns (before API call)</w:t>
      </w:r>
    </w:p>
    <w:p w14:paraId="5A4E86A4" w14:textId="77777777" w:rsidR="00054970" w:rsidRDefault="00054970"/>
    <w:p w14:paraId="11902E87" w14:textId="77777777" w:rsidR="00054970" w:rsidRDefault="002E64A1">
      <w:r>
        <w:t>Rules are enforced in CODE, not by the LLM.</w:t>
      </w:r>
    </w:p>
    <w:p w14:paraId="6355A890" w14:textId="77777777" w:rsidR="00054970" w:rsidRDefault="00054970"/>
    <w:p w14:paraId="68308D01" w14:textId="77777777" w:rsidR="00054970" w:rsidRDefault="002E64A1">
      <w:r>
        <w:t>────────────────────────────</w:t>
      </w:r>
    </w:p>
    <w:p w14:paraId="299E4066" w14:textId="77777777" w:rsidR="00054970" w:rsidRDefault="00054970"/>
    <w:p w14:paraId="37194526" w14:textId="32FF8F07" w:rsidR="00054970" w:rsidRDefault="002E64A1">
      <w:r>
        <w:t>📦</w:t>
      </w:r>
      <w:r>
        <w:t xml:space="preserve"> STRUCTURED </w:t>
      </w:r>
      <w:proofErr w:type="gramStart"/>
      <w:r>
        <w:t>OUTPUT :</w:t>
      </w:r>
      <w:proofErr w:type="gramEnd"/>
    </w:p>
    <w:p w14:paraId="5F7E9034" w14:textId="77777777" w:rsidR="00054970" w:rsidRDefault="00054970"/>
    <w:p w14:paraId="156F0D16" w14:textId="77777777" w:rsidR="00054970" w:rsidRDefault="002E64A1">
      <w:r>
        <w:t>Final payload format:</w:t>
      </w:r>
    </w:p>
    <w:p w14:paraId="6055B193" w14:textId="77777777" w:rsidR="00054970" w:rsidRDefault="00054970"/>
    <w:p w14:paraId="528A312A" w14:textId="77777777" w:rsidR="00054970" w:rsidRDefault="002E64A1">
      <w:r>
        <w:t>{</w:t>
      </w:r>
    </w:p>
    <w:p w14:paraId="1A8CED27" w14:textId="77777777" w:rsidR="00054970" w:rsidRDefault="002E64A1">
      <w:r>
        <w:t xml:space="preserve">  "campaign_name": "...",</w:t>
      </w:r>
    </w:p>
    <w:p w14:paraId="2B72C34A" w14:textId="77777777" w:rsidR="00054970" w:rsidRDefault="002E64A1">
      <w:r>
        <w:t xml:space="preserve">  "objective": "...",</w:t>
      </w:r>
    </w:p>
    <w:p w14:paraId="6CBACAB7" w14:textId="77777777" w:rsidR="00054970" w:rsidRDefault="002E64A1">
      <w:r>
        <w:t xml:space="preserve">  "creative": {</w:t>
      </w:r>
    </w:p>
    <w:p w14:paraId="54FFD0B4" w14:textId="77777777" w:rsidR="00054970" w:rsidRDefault="002E64A1">
      <w:r>
        <w:t xml:space="preserve">    "text": "...",</w:t>
      </w:r>
    </w:p>
    <w:p w14:paraId="74F67DE7" w14:textId="77777777" w:rsidR="00054970" w:rsidRDefault="002E64A1">
      <w:r>
        <w:t xml:space="preserve">    "cta": "...",</w:t>
      </w:r>
    </w:p>
    <w:p w14:paraId="2F48F211" w14:textId="77777777" w:rsidR="00054970" w:rsidRDefault="002E64A1">
      <w:r>
        <w:t xml:space="preserve">    "music_id": "..."</w:t>
      </w:r>
    </w:p>
    <w:p w14:paraId="1C7B466D" w14:textId="77777777" w:rsidR="00054970" w:rsidRDefault="002E64A1">
      <w:r>
        <w:t xml:space="preserve">  }</w:t>
      </w:r>
    </w:p>
    <w:p w14:paraId="40498BAE" w14:textId="77777777" w:rsidR="00054970" w:rsidRDefault="002E64A1">
      <w:r>
        <w:t>}</w:t>
      </w:r>
    </w:p>
    <w:p w14:paraId="60806202" w14:textId="77777777" w:rsidR="00054970" w:rsidRDefault="00054970"/>
    <w:p w14:paraId="383CD1BA" w14:textId="50A8B4E3" w:rsidR="00054970" w:rsidRDefault="002E64A1">
      <w:r>
        <w:lastRenderedPageBreak/>
        <w:t xml:space="preserve">Conversation, reasoning, and output are clearly </w:t>
      </w:r>
      <w:proofErr w:type="gramStart"/>
      <w:r>
        <w:t xml:space="preserve">separated </w:t>
      </w:r>
      <w:r>
        <w:t>.</w:t>
      </w:r>
      <w:proofErr w:type="gramEnd"/>
    </w:p>
    <w:p w14:paraId="10468EBC" w14:textId="77777777" w:rsidR="00054970" w:rsidRDefault="00054970"/>
    <w:p w14:paraId="7DDE84AE" w14:textId="77777777" w:rsidR="00054970" w:rsidRDefault="002E64A1">
      <w:r>
        <w:t>────────────────────────────</w:t>
      </w:r>
    </w:p>
    <w:p w14:paraId="5C9504DD" w14:textId="77777777" w:rsidR="00054970" w:rsidRDefault="00054970"/>
    <w:p w14:paraId="5BE883A6" w14:textId="6697C101" w:rsidR="00054970" w:rsidRDefault="002E64A1">
      <w:r>
        <w:t>🧪</w:t>
      </w:r>
      <w:r>
        <w:t xml:space="preserve"> API FAILURE </w:t>
      </w:r>
      <w:proofErr w:type="gramStart"/>
      <w:r>
        <w:t>HANDLING :</w:t>
      </w:r>
      <w:proofErr w:type="gramEnd"/>
    </w:p>
    <w:p w14:paraId="020F70B1" w14:textId="77777777" w:rsidR="00054970" w:rsidRDefault="00054970"/>
    <w:p w14:paraId="2562F3AB" w14:textId="77777777" w:rsidR="00054970" w:rsidRDefault="002E64A1">
      <w:r>
        <w:t>The agent reasons about:</w:t>
      </w:r>
    </w:p>
    <w:p w14:paraId="602AB7E5" w14:textId="73304346" w:rsidR="00054970" w:rsidRDefault="002E64A1">
      <w:r>
        <w:t xml:space="preserve">• Invalid OAuth token </w:t>
      </w:r>
    </w:p>
    <w:p w14:paraId="61DDB5B0" w14:textId="1D91DA54" w:rsidR="00054970" w:rsidRDefault="002E64A1">
      <w:r>
        <w:t xml:space="preserve">• Invalid music ID </w:t>
      </w:r>
    </w:p>
    <w:p w14:paraId="1190178D" w14:textId="7F7192C4" w:rsidR="00054970" w:rsidRDefault="002E64A1">
      <w:r>
        <w:t xml:space="preserve">• Geo restriction </w:t>
      </w:r>
    </w:p>
    <w:p w14:paraId="5FE4444D" w14:textId="77777777" w:rsidR="00054970" w:rsidRDefault="00054970"/>
    <w:p w14:paraId="531D3422" w14:textId="77777777" w:rsidR="00054970" w:rsidRDefault="002E64A1">
      <w:r>
        <w:t>Instead of raw errors, the agent:</w:t>
      </w:r>
    </w:p>
    <w:p w14:paraId="2265E75A" w14:textId="77777777" w:rsidR="00054970" w:rsidRDefault="002E64A1">
      <w:r>
        <w:t>✔</w:t>
      </w:r>
      <w:r>
        <w:t xml:space="preserve"> Explains the issue</w:t>
      </w:r>
    </w:p>
    <w:p w14:paraId="3A6929DC" w14:textId="77777777" w:rsidR="00054970" w:rsidRDefault="002E64A1">
      <w:r>
        <w:t>✔</w:t>
      </w:r>
      <w:r>
        <w:t xml:space="preserve"> Suggests corrective action</w:t>
      </w:r>
    </w:p>
    <w:p w14:paraId="6F779F4E" w14:textId="77777777" w:rsidR="00054970" w:rsidRDefault="002E64A1">
      <w:r>
        <w:t>✔</w:t>
      </w:r>
      <w:r>
        <w:t xml:space="preserve"> Decides retry vs stop</w:t>
      </w:r>
    </w:p>
    <w:p w14:paraId="5B2770FD" w14:textId="77777777" w:rsidR="00054970" w:rsidRDefault="00054970"/>
    <w:p w14:paraId="13268B48" w14:textId="77777777" w:rsidR="00054970" w:rsidRDefault="002E64A1">
      <w:r>
        <w:t>────────────────────────────</w:t>
      </w:r>
    </w:p>
    <w:p w14:paraId="48B9F5D0" w14:textId="77777777" w:rsidR="00054970" w:rsidRDefault="00054970"/>
    <w:p w14:paraId="2118104B" w14:textId="77A409AE" w:rsidR="00054970" w:rsidRDefault="002E64A1">
      <w:r>
        <w:t>⚙</w:t>
      </w:r>
      <w:r>
        <w:t>️</w:t>
      </w:r>
      <w:r>
        <w:t xml:space="preserve"> TECH </w:t>
      </w:r>
      <w:proofErr w:type="gramStart"/>
      <w:r>
        <w:t>STACK :</w:t>
      </w:r>
      <w:proofErr w:type="gramEnd"/>
    </w:p>
    <w:p w14:paraId="3335DE05" w14:textId="77777777" w:rsidR="00054970" w:rsidRDefault="00054970"/>
    <w:p w14:paraId="34933850" w14:textId="431869A1" w:rsidR="00054970" w:rsidRDefault="002E64A1">
      <w:r>
        <w:t xml:space="preserve">• Language: Python </w:t>
      </w:r>
    </w:p>
    <w:p w14:paraId="0EE42E61" w14:textId="77777777" w:rsidR="00054970" w:rsidRDefault="002E64A1">
      <w:r>
        <w:t>• Interface: CLI</w:t>
      </w:r>
    </w:p>
    <w:p w14:paraId="62D4067E" w14:textId="1A992C38" w:rsidR="00054970" w:rsidRDefault="002E64A1">
      <w:r>
        <w:t xml:space="preserve">• LLM: Local LLaMA (via Ollama) </w:t>
      </w:r>
    </w:p>
    <w:p w14:paraId="7B0A0602" w14:textId="77777777" w:rsidR="00054970" w:rsidRDefault="002E64A1">
      <w:r>
        <w:t>• APIs: Mocked TikTok Ads API</w:t>
      </w:r>
    </w:p>
    <w:p w14:paraId="4A956CB1" w14:textId="77777777" w:rsidR="00054970" w:rsidRDefault="002E64A1">
      <w:r>
        <w:t>• No UI, no fine-tuning, no vector DB</w:t>
      </w:r>
    </w:p>
    <w:p w14:paraId="6177A6C7" w14:textId="77777777" w:rsidR="00054970" w:rsidRDefault="00054970"/>
    <w:p w14:paraId="46461063" w14:textId="77777777" w:rsidR="00054970" w:rsidRDefault="002E64A1">
      <w:r>
        <w:lastRenderedPageBreak/>
        <w:t>────────────────────────────</w:t>
      </w:r>
    </w:p>
    <w:p w14:paraId="08EF759E" w14:textId="77777777" w:rsidR="00054970" w:rsidRDefault="00054970"/>
    <w:p w14:paraId="657FE518" w14:textId="77777777" w:rsidR="00054970" w:rsidRDefault="002E64A1">
      <w:r>
        <w:t>▶</w:t>
      </w:r>
      <w:r>
        <w:t>️</w:t>
      </w:r>
      <w:r>
        <w:t xml:space="preserve"> HOW TO RUN</w:t>
      </w:r>
    </w:p>
    <w:p w14:paraId="7684BA7C" w14:textId="77777777" w:rsidR="00054970" w:rsidRDefault="00054970"/>
    <w:p w14:paraId="5CF30F0C" w14:textId="77777777" w:rsidR="00054970" w:rsidRDefault="002E64A1">
      <w:r>
        <w:t>1</w:t>
      </w:r>
      <w:r>
        <w:t>️</w:t>
      </w:r>
      <w:r>
        <w:t>⃣</w:t>
      </w:r>
      <w:r>
        <w:t xml:space="preserve"> Navigate to project root</w:t>
      </w:r>
    </w:p>
    <w:p w14:paraId="73951DB1" w14:textId="77777777" w:rsidR="00054970" w:rsidRDefault="002E64A1">
      <w:r>
        <w:t>2</w:t>
      </w:r>
      <w:r>
        <w:t>️</w:t>
      </w:r>
      <w:r>
        <w:t>⃣</w:t>
      </w:r>
      <w:r>
        <w:t xml:space="preserve"> Run:</w:t>
      </w:r>
    </w:p>
    <w:p w14:paraId="3AA10371" w14:textId="77777777" w:rsidR="00054970" w:rsidRDefault="00054970"/>
    <w:p w14:paraId="4E0DCE82" w14:textId="77777777" w:rsidR="00054970" w:rsidRDefault="002E64A1">
      <w:r>
        <w:t>python app.py</w:t>
      </w:r>
    </w:p>
    <w:p w14:paraId="02B81D82" w14:textId="77777777" w:rsidR="00054970" w:rsidRDefault="00054970"/>
    <w:p w14:paraId="6C50B441" w14:textId="014214F3" w:rsidR="00054970" w:rsidRDefault="002E64A1">
      <w:r>
        <w:t xml:space="preserve">Follow CLI prompts to simulate ad </w:t>
      </w:r>
      <w:proofErr w:type="gramStart"/>
      <w:r>
        <w:t xml:space="preserve">creation </w:t>
      </w:r>
      <w:r>
        <w:t>.</w:t>
      </w:r>
      <w:proofErr w:type="gramEnd"/>
    </w:p>
    <w:p w14:paraId="6F200C03" w14:textId="77777777" w:rsidR="00054970" w:rsidRDefault="00054970"/>
    <w:p w14:paraId="3B79BD4F" w14:textId="77777777" w:rsidR="00054970" w:rsidRDefault="002E64A1">
      <w:r>
        <w:t>────────────────────────────</w:t>
      </w:r>
    </w:p>
    <w:p w14:paraId="48606108" w14:textId="77777777" w:rsidR="00054970" w:rsidRDefault="00054970"/>
    <w:p w14:paraId="347747E0" w14:textId="08037B80" w:rsidR="00054970" w:rsidRDefault="002E64A1">
      <w:r>
        <w:t>🧠</w:t>
      </w:r>
      <w:r>
        <w:t xml:space="preserve"> DESIGN </w:t>
      </w:r>
      <w:proofErr w:type="gramStart"/>
      <w:r>
        <w:t>DECISIONS :</w:t>
      </w:r>
      <w:proofErr w:type="gramEnd"/>
    </w:p>
    <w:p w14:paraId="5F0D194A" w14:textId="77777777" w:rsidR="00054970" w:rsidRDefault="00054970"/>
    <w:p w14:paraId="14901F93" w14:textId="77777777" w:rsidR="00054970" w:rsidRDefault="002E64A1">
      <w:r>
        <w:t>• Business rules enforced deterministically</w:t>
      </w:r>
    </w:p>
    <w:p w14:paraId="78180F42" w14:textId="77777777" w:rsidR="00054970" w:rsidRDefault="002E64A1">
      <w:r>
        <w:t>• LLM used only for reasoning, not control</w:t>
      </w:r>
    </w:p>
    <w:p w14:paraId="4E0E5468" w14:textId="77777777" w:rsidR="00054970" w:rsidRDefault="002E64A1">
      <w:r>
        <w:t>• APIs mocked for reproducibility</w:t>
      </w:r>
    </w:p>
    <w:p w14:paraId="16C8F652" w14:textId="5F2A4F05" w:rsidR="00054970" w:rsidRDefault="002E64A1">
      <w:r>
        <w:t xml:space="preserve">• Quality &gt; Quantity </w:t>
      </w:r>
    </w:p>
    <w:p w14:paraId="369E67C7" w14:textId="77777777" w:rsidR="00054970" w:rsidRDefault="00054970"/>
    <w:p w14:paraId="76001BC6" w14:textId="77777777" w:rsidR="00054970" w:rsidRDefault="002E64A1">
      <w:r>
        <w:t>────────────────────────────</w:t>
      </w:r>
    </w:p>
    <w:p w14:paraId="7D367D00" w14:textId="77777777" w:rsidR="00054970" w:rsidRDefault="00054970"/>
    <w:p w14:paraId="2E6675CB" w14:textId="537B0FB2" w:rsidR="00054970" w:rsidRDefault="002E64A1">
      <w:r>
        <w:t>🚧</w:t>
      </w:r>
      <w:r>
        <w:t xml:space="preserve"> LIMITATIONS &amp; FUTURE </w:t>
      </w:r>
      <w:proofErr w:type="gramStart"/>
      <w:r>
        <w:t>WORK :</w:t>
      </w:r>
      <w:proofErr w:type="gramEnd"/>
    </w:p>
    <w:p w14:paraId="2BC1ABEA" w14:textId="77777777" w:rsidR="00054970" w:rsidRDefault="00054970"/>
    <w:p w14:paraId="3FECE834" w14:textId="77777777" w:rsidR="00054970" w:rsidRDefault="002E64A1">
      <w:r>
        <w:t>With real credentials:</w:t>
      </w:r>
    </w:p>
    <w:p w14:paraId="7E94F591" w14:textId="77777777" w:rsidR="00054970" w:rsidRDefault="002E64A1">
      <w:r>
        <w:t>• Live OAuth token refresh</w:t>
      </w:r>
    </w:p>
    <w:p w14:paraId="339DC459" w14:textId="77777777" w:rsidR="00054970" w:rsidRDefault="002E64A1">
      <w:r>
        <w:lastRenderedPageBreak/>
        <w:t>• Real TikTok Ads API</w:t>
      </w:r>
    </w:p>
    <w:p w14:paraId="468249CC" w14:textId="77777777" w:rsidR="00054970" w:rsidRDefault="002E64A1">
      <w:r>
        <w:t>• Retry &amp; backoff strategies</w:t>
      </w:r>
    </w:p>
    <w:p w14:paraId="0F55EB2F" w14:textId="77777777" w:rsidR="00054970" w:rsidRDefault="00054970"/>
    <w:p w14:paraId="6E2C15E8" w14:textId="77777777" w:rsidR="00054970" w:rsidRDefault="002E64A1">
      <w:r>
        <w:t>────────────────────────────</w:t>
      </w:r>
    </w:p>
    <w:p w14:paraId="2C514916" w14:textId="77777777" w:rsidR="00054970" w:rsidRDefault="00054970"/>
    <w:p w14:paraId="456DA8BC" w14:textId="70FFAE45" w:rsidR="00054970" w:rsidRDefault="002E64A1">
      <w:r>
        <w:t>FINAL NOTE :</w:t>
      </w:r>
    </w:p>
    <w:p w14:paraId="1AEF02AD" w14:textId="77777777" w:rsidR="00054970" w:rsidRDefault="00054970"/>
    <w:p w14:paraId="5E465A2C" w14:textId="77777777" w:rsidR="00054970" w:rsidRDefault="002E64A1">
      <w:r>
        <w:t>This project demonstrates practical AI workflow engineering under real-world constraints.</w:t>
      </w:r>
    </w:p>
    <w:p w14:paraId="4BFE3415" w14:textId="19FC6652" w:rsidR="00054970" w:rsidRDefault="004B2EC7">
      <w:r>
        <w:t xml:space="preserve">If I get enough time to create this </w:t>
      </w:r>
      <w:proofErr w:type="gramStart"/>
      <w:r>
        <w:t>one</w:t>
      </w:r>
      <w:r w:rsidR="002E64A1">
        <w:t xml:space="preserve"> ,</w:t>
      </w:r>
      <w:r>
        <w:t>then</w:t>
      </w:r>
      <w:proofErr w:type="gramEnd"/>
      <w:r>
        <w:t xml:space="preserve"> I will find all possible ways to connect with th</w:t>
      </w:r>
      <w:r w:rsidR="002E64A1">
        <w:t>at</w:t>
      </w:r>
      <w:r>
        <w:t xml:space="preserve"> app and </w:t>
      </w:r>
      <w:r w:rsidR="002E64A1">
        <w:t xml:space="preserve">make sure my </w:t>
      </w:r>
      <w:proofErr w:type="spellStart"/>
      <w:r w:rsidR="002E64A1">
        <w:t>Agnet</w:t>
      </w:r>
      <w:proofErr w:type="spellEnd"/>
      <w:r w:rsidR="002E64A1">
        <w:t xml:space="preserve"> is smartly handling all the requests and real time authorization.</w:t>
      </w:r>
    </w:p>
    <w:p w14:paraId="02E50DDA" w14:textId="3AF73F3E" w:rsidR="002E64A1" w:rsidRDefault="002E64A1">
      <w:r>
        <w:t xml:space="preserve">My Agent is ready to work it just need the important </w:t>
      </w:r>
      <w:proofErr w:type="gramStart"/>
      <w:r>
        <w:t>credentials .</w:t>
      </w:r>
      <w:proofErr w:type="gramEnd"/>
    </w:p>
    <w:p w14:paraId="7220EB42" w14:textId="77777777" w:rsidR="00054970" w:rsidRDefault="00054970"/>
    <w:p w14:paraId="73EE36D0" w14:textId="26F3AA7C" w:rsidR="00054970" w:rsidRDefault="002E64A1">
      <w:r>
        <w:t xml:space="preserve">Thank </w:t>
      </w:r>
      <w:proofErr w:type="gramStart"/>
      <w:r>
        <w:t>you .</w:t>
      </w:r>
      <w:proofErr w:type="gramEnd"/>
    </w:p>
    <w:p w14:paraId="6B3705E2" w14:textId="46F288A0" w:rsidR="002E64A1" w:rsidRDefault="002E64A1">
      <w:r>
        <w:t>Author</w:t>
      </w:r>
    </w:p>
    <w:p w14:paraId="29128BE8" w14:textId="252D6010" w:rsidR="002E64A1" w:rsidRDefault="002E64A1">
      <w:r>
        <w:t>Rushikesh desale.</w:t>
      </w:r>
    </w:p>
    <w:p w14:paraId="14B9C2E0" w14:textId="77777777" w:rsidR="00054970" w:rsidRDefault="00054970"/>
    <w:sectPr w:rsidR="000549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151552">
    <w:abstractNumId w:val="8"/>
  </w:num>
  <w:num w:numId="2" w16cid:durableId="31618147">
    <w:abstractNumId w:val="6"/>
  </w:num>
  <w:num w:numId="3" w16cid:durableId="955529615">
    <w:abstractNumId w:val="5"/>
  </w:num>
  <w:num w:numId="4" w16cid:durableId="28459008">
    <w:abstractNumId w:val="4"/>
  </w:num>
  <w:num w:numId="5" w16cid:durableId="983001489">
    <w:abstractNumId w:val="7"/>
  </w:num>
  <w:num w:numId="6" w16cid:durableId="1019157376">
    <w:abstractNumId w:val="3"/>
  </w:num>
  <w:num w:numId="7" w16cid:durableId="160052874">
    <w:abstractNumId w:val="2"/>
  </w:num>
  <w:num w:numId="8" w16cid:durableId="2109426131">
    <w:abstractNumId w:val="1"/>
  </w:num>
  <w:num w:numId="9" w16cid:durableId="61768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970"/>
    <w:rsid w:val="0006063C"/>
    <w:rsid w:val="0015074B"/>
    <w:rsid w:val="0029639D"/>
    <w:rsid w:val="002E64A1"/>
    <w:rsid w:val="00326F90"/>
    <w:rsid w:val="004B2EC7"/>
    <w:rsid w:val="008435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ECDF8"/>
  <w14:defaultImageDpi w14:val="300"/>
  <w15:docId w15:val="{50A69EC1-B5E0-4329-BC85-72AF5571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C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desale</cp:lastModifiedBy>
  <cp:revision>2</cp:revision>
  <dcterms:created xsi:type="dcterms:W3CDTF">2026-02-04T10:51:00Z</dcterms:created>
  <dcterms:modified xsi:type="dcterms:W3CDTF">2026-02-04T10:51:00Z</dcterms:modified>
  <cp:category/>
</cp:coreProperties>
</file>